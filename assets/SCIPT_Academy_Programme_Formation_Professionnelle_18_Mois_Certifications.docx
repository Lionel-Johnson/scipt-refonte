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D5C"/>
          <w:sz w:val="38"/>
        </w:rPr>
        <w:t>SCIPT INTERNATIONAL ACADEMY</w:t>
      </w:r>
    </w:p>
    <w:p>
      <w:pPr>
        <w:jc w:val="center"/>
      </w:pPr>
      <w:r>
        <w:rPr>
          <w:b/>
          <w:color w:val="D69A00"/>
          <w:sz w:val="28"/>
        </w:rPr>
        <w:t>PROGRAMME DE FORMATION PROFESSIONNELLE — 18 MOIS</w:t>
      </w:r>
    </w:p>
    <w:p>
      <w:pPr>
        <w:jc w:val="center"/>
      </w:pPr>
      <w:r>
        <w:rPr>
          <w:i/>
          <w:sz w:val="18"/>
        </w:rPr>
        <w:t>Intitulés des attestations, certificats et certifications professionnelles</w:t>
      </w:r>
    </w:p>
    <w:p>
      <w:r>
        <w:rPr>
          <w:b/>
        </w:rPr>
        <w:t xml:space="preserve">Organisation de la certification : </w:t>
      </w:r>
      <w:r>
        <w:t>le programme normal de 18 mois comprend 12 mois de formation et 6 mois de stage. À l’issue de la formation, l’apprenant peut recevoir une attestation de formation professionnelle. Selon la filière et sous réserve de la réussite aux épreuves prévues, une certification professionnelle ou un Certificat de Formation Professionnelle (CFP) peut également être obtenu.</w:t>
      </w:r>
    </w:p>
    <w:p>
      <w:r>
        <w:rPr>
          <w:b/>
          <w:color w:val="0B2D5C"/>
          <w:sz w:val="24"/>
        </w:rPr>
        <w:t>ÉCOLE DE DROIT, DES SCIENCES DE GESTION ET D’ADMINISTRATION</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b/>
                <w:sz w:val="16"/>
              </w:rPr>
              <w:t>FILIÈRE / SPÉCIALITÉ</w:t>
            </w:r>
          </w:p>
        </w:tc>
        <w:tc>
          <w:tcPr>
            <w:tcW w:type="dxa" w:w="3504"/>
            <w:vAlign w:val="center"/>
          </w:tcPr>
          <w:p>
            <w:r>
              <w:rPr>
                <w:b/>
                <w:sz w:val="16"/>
              </w:rPr>
              <w:t>ATTESTATION DE FORMATION PROFESSIONNELLE</w:t>
            </w:r>
          </w:p>
        </w:tc>
        <w:tc>
          <w:tcPr>
            <w:tcW w:type="dxa" w:w="3504"/>
            <w:vAlign w:val="center"/>
          </w:tcPr>
          <w:p>
            <w:r>
              <w:rPr>
                <w:b/>
                <w:sz w:val="16"/>
              </w:rPr>
              <w:t>CERTIFICAT DE FORMATION PROFESSIONNELLE (CFP)</w:t>
            </w:r>
          </w:p>
        </w:tc>
      </w:tr>
      <w:tr>
        <w:tc>
          <w:tcPr>
            <w:tcW w:type="dxa" w:w="3504"/>
            <w:vAlign w:val="center"/>
          </w:tcPr>
          <w:p>
            <w:pPr>
              <w:spacing w:after="0"/>
            </w:pPr>
            <w:r>
              <w:rPr>
                <w:sz w:val="16"/>
              </w:rPr>
              <w:t>Secrétariat bureautique</w:t>
            </w:r>
          </w:p>
        </w:tc>
        <w:tc>
          <w:tcPr>
            <w:tcW w:type="dxa" w:w="3504"/>
            <w:vAlign w:val="center"/>
          </w:tcPr>
          <w:p>
            <w:pPr>
              <w:spacing w:after="0"/>
            </w:pPr>
            <w:r>
              <w:rPr>
                <w:sz w:val="16"/>
              </w:rPr>
              <w:t>Attestation de formation professionnelle en Secrétariat bureautique</w:t>
            </w:r>
          </w:p>
        </w:tc>
        <w:tc>
          <w:tcPr>
            <w:tcW w:type="dxa" w:w="3504"/>
            <w:vAlign w:val="center"/>
          </w:tcPr>
          <w:p>
            <w:pPr>
              <w:spacing w:after="0"/>
            </w:pPr>
            <w:r>
              <w:rPr>
                <w:sz w:val="16"/>
              </w:rPr>
              <w:t>Certificat de formation professionnelle (CFP) en Secrétariat bureautique</w:t>
            </w:r>
          </w:p>
        </w:tc>
      </w:tr>
      <w:tr>
        <w:tc>
          <w:tcPr>
            <w:tcW w:type="dxa" w:w="3504"/>
            <w:vAlign w:val="center"/>
          </w:tcPr>
          <w:p>
            <w:pPr>
              <w:spacing w:after="0"/>
            </w:pPr>
            <w:r>
              <w:rPr>
                <w:sz w:val="16"/>
              </w:rPr>
              <w:t>Secrétaire comptable</w:t>
            </w:r>
          </w:p>
        </w:tc>
        <w:tc>
          <w:tcPr>
            <w:tcW w:type="dxa" w:w="3504"/>
            <w:vAlign w:val="center"/>
          </w:tcPr>
          <w:p>
            <w:pPr>
              <w:spacing w:after="0"/>
            </w:pPr>
            <w:r>
              <w:rPr>
                <w:sz w:val="16"/>
              </w:rPr>
              <w:t>Attestation de formation professionnelle de Secrétaire comptable</w:t>
            </w:r>
          </w:p>
        </w:tc>
        <w:tc>
          <w:tcPr>
            <w:tcW w:type="dxa" w:w="3504"/>
            <w:vAlign w:val="center"/>
          </w:tcPr>
          <w:p>
            <w:pPr>
              <w:spacing w:after="0"/>
            </w:pPr>
            <w:r>
              <w:rPr>
                <w:sz w:val="16"/>
              </w:rPr>
              <w:t>Certificat de formation professionnelle (CFP) de Secrétaire comptable</w:t>
            </w:r>
          </w:p>
        </w:tc>
      </w:tr>
      <w:tr>
        <w:tc>
          <w:tcPr>
            <w:tcW w:type="dxa" w:w="3504"/>
            <w:vAlign w:val="center"/>
          </w:tcPr>
          <w:p>
            <w:pPr>
              <w:spacing w:after="0"/>
            </w:pPr>
            <w:r>
              <w:rPr>
                <w:sz w:val="16"/>
              </w:rPr>
              <w:t>Assistant en Ressources Humaines (RH)</w:t>
            </w:r>
          </w:p>
        </w:tc>
        <w:tc>
          <w:tcPr>
            <w:tcW w:type="dxa" w:w="3504"/>
            <w:vAlign w:val="center"/>
          </w:tcPr>
          <w:p>
            <w:pPr>
              <w:spacing w:after="0"/>
            </w:pPr>
            <w:r>
              <w:rPr>
                <w:sz w:val="16"/>
              </w:rPr>
              <w:t>Attestation de formation professionnelle d’Assistant en Ressources Humaines</w:t>
            </w:r>
          </w:p>
        </w:tc>
        <w:tc>
          <w:tcPr>
            <w:tcW w:type="dxa" w:w="3504"/>
            <w:vAlign w:val="center"/>
          </w:tcPr>
          <w:p>
            <w:pPr>
              <w:spacing w:after="0"/>
            </w:pPr>
            <w:r>
              <w:rPr>
                <w:sz w:val="16"/>
              </w:rPr>
              <w:t>Certificat de formation professionnelle (CFP) d’Assistant en Ressources Humaines</w:t>
            </w:r>
          </w:p>
        </w:tc>
      </w:tr>
      <w:tr>
        <w:tc>
          <w:tcPr>
            <w:tcW w:type="dxa" w:w="3504"/>
            <w:vAlign w:val="center"/>
          </w:tcPr>
          <w:p>
            <w:pPr>
              <w:spacing w:after="0"/>
            </w:pPr>
            <w:r>
              <w:rPr>
                <w:sz w:val="16"/>
              </w:rPr>
              <w:t>Assistante de direction</w:t>
            </w:r>
          </w:p>
        </w:tc>
        <w:tc>
          <w:tcPr>
            <w:tcW w:type="dxa" w:w="3504"/>
            <w:vAlign w:val="center"/>
          </w:tcPr>
          <w:p>
            <w:pPr>
              <w:spacing w:after="0"/>
            </w:pPr>
            <w:r>
              <w:rPr>
                <w:sz w:val="16"/>
              </w:rPr>
              <w:t>Attestation de formation professionnelle d’Assistante de direction</w:t>
            </w:r>
          </w:p>
        </w:tc>
        <w:tc>
          <w:tcPr>
            <w:tcW w:type="dxa" w:w="3504"/>
            <w:vAlign w:val="center"/>
          </w:tcPr>
          <w:p>
            <w:pPr>
              <w:spacing w:after="0"/>
            </w:pPr>
            <w:r>
              <w:rPr>
                <w:sz w:val="16"/>
              </w:rPr>
              <w:t>Certificat de formation professionnelle (CFP) d’Assistante de direction</w:t>
            </w:r>
          </w:p>
        </w:tc>
      </w:tr>
      <w:tr>
        <w:tc>
          <w:tcPr>
            <w:tcW w:type="dxa" w:w="3504"/>
            <w:vAlign w:val="center"/>
          </w:tcPr>
          <w:p>
            <w:pPr>
              <w:spacing w:after="0"/>
            </w:pPr>
            <w:r>
              <w:rPr>
                <w:sz w:val="16"/>
              </w:rPr>
              <w:t>Assistant gestionnaire des stocks</w:t>
            </w:r>
          </w:p>
        </w:tc>
        <w:tc>
          <w:tcPr>
            <w:tcW w:type="dxa" w:w="3504"/>
            <w:vAlign w:val="center"/>
          </w:tcPr>
          <w:p>
            <w:pPr>
              <w:spacing w:after="0"/>
            </w:pPr>
            <w:r>
              <w:rPr>
                <w:sz w:val="16"/>
              </w:rPr>
              <w:t>Attestation de formation professionnelle d’Assistant gestionnaire des stocks</w:t>
            </w:r>
          </w:p>
        </w:tc>
        <w:tc>
          <w:tcPr>
            <w:tcW w:type="dxa" w:w="3504"/>
            <w:vAlign w:val="center"/>
          </w:tcPr>
          <w:p>
            <w:pPr>
              <w:spacing w:after="0"/>
            </w:pPr>
            <w:r>
              <w:rPr>
                <w:sz w:val="16"/>
              </w:rPr>
              <w:t>Certificat de formation professionnelle (CFP) d’Assistant gestionnaire des stocks</w:t>
            </w:r>
          </w:p>
        </w:tc>
      </w:tr>
      <w:tr>
        <w:tc>
          <w:tcPr>
            <w:tcW w:type="dxa" w:w="3504"/>
            <w:vAlign w:val="center"/>
          </w:tcPr>
          <w:p>
            <w:pPr>
              <w:spacing w:after="0"/>
            </w:pPr>
            <w:r>
              <w:rPr>
                <w:sz w:val="16"/>
              </w:rPr>
              <w:t>Transit Douane</w:t>
            </w:r>
          </w:p>
        </w:tc>
        <w:tc>
          <w:tcPr>
            <w:tcW w:type="dxa" w:w="3504"/>
            <w:vAlign w:val="center"/>
          </w:tcPr>
          <w:p>
            <w:pPr>
              <w:spacing w:after="0"/>
            </w:pPr>
            <w:r>
              <w:rPr>
                <w:sz w:val="16"/>
              </w:rPr>
              <w:t>Attestation de formation professionnelle en Transit-Douane</w:t>
            </w:r>
          </w:p>
        </w:tc>
        <w:tc>
          <w:tcPr>
            <w:tcW w:type="dxa" w:w="3504"/>
            <w:vAlign w:val="center"/>
          </w:tcPr>
          <w:p>
            <w:pPr>
              <w:spacing w:after="0"/>
            </w:pPr>
            <w:r>
              <w:rPr>
                <w:sz w:val="16"/>
              </w:rPr>
              <w:t>Certificat de formation professionnelle (CFP) en Transit-Douane</w:t>
            </w:r>
          </w:p>
        </w:tc>
      </w:tr>
      <w:tr>
        <w:tc>
          <w:tcPr>
            <w:tcW w:type="dxa" w:w="3504"/>
            <w:vAlign w:val="center"/>
          </w:tcPr>
          <w:p>
            <w:pPr>
              <w:spacing w:after="0"/>
            </w:pPr>
            <w:r>
              <w:rPr>
                <w:sz w:val="16"/>
              </w:rPr>
              <w:t>Assistant HSE (Hygiène, Sécurité, Environnement)</w:t>
            </w:r>
          </w:p>
        </w:tc>
        <w:tc>
          <w:tcPr>
            <w:tcW w:type="dxa" w:w="3504"/>
            <w:vAlign w:val="center"/>
          </w:tcPr>
          <w:p>
            <w:pPr>
              <w:spacing w:after="0"/>
            </w:pPr>
            <w:r>
              <w:rPr>
                <w:sz w:val="16"/>
              </w:rPr>
              <w:t>Attestation de formation professionnelle d’Assistant HSE</w:t>
            </w:r>
          </w:p>
        </w:tc>
        <w:tc>
          <w:tcPr>
            <w:tcW w:type="dxa" w:w="3504"/>
            <w:vAlign w:val="center"/>
          </w:tcPr>
          <w:p>
            <w:pPr>
              <w:spacing w:after="0"/>
            </w:pPr>
            <w:r>
              <w:rPr>
                <w:sz w:val="16"/>
              </w:rPr>
              <w:t>Certificat de formation professionnelle (CFP) d’Assistant HSE</w:t>
            </w:r>
          </w:p>
        </w:tc>
      </w:tr>
    </w:tbl>
    <w:p/>
    <w:p>
      <w:r>
        <w:rPr>
          <w:b/>
          <w:color w:val="0B2D5C"/>
          <w:sz w:val="24"/>
        </w:rPr>
        <w:t>ÉCOLE DES SCIENCES, TECHNOLOGIE ET D’INGÉNIERIE</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b/>
                <w:sz w:val="16"/>
              </w:rPr>
              <w:t>FILIÈRE / SPÉCIALITÉ</w:t>
            </w:r>
          </w:p>
        </w:tc>
        <w:tc>
          <w:tcPr>
            <w:tcW w:type="dxa" w:w="3504"/>
            <w:vAlign w:val="center"/>
          </w:tcPr>
          <w:p>
            <w:r>
              <w:rPr>
                <w:b/>
                <w:sz w:val="16"/>
              </w:rPr>
              <w:t>ATTESTATION DE FORMATION PROFESSIONNELLE</w:t>
            </w:r>
          </w:p>
        </w:tc>
        <w:tc>
          <w:tcPr>
            <w:tcW w:type="dxa" w:w="3504"/>
            <w:vAlign w:val="center"/>
          </w:tcPr>
          <w:p>
            <w:r>
              <w:rPr>
                <w:b/>
                <w:sz w:val="16"/>
              </w:rPr>
              <w:t>CERTIFICAT DE FORMATION PROFESSIONNELLE (CFP)</w:t>
            </w:r>
          </w:p>
        </w:tc>
      </w:tr>
      <w:tr>
        <w:tc>
          <w:tcPr>
            <w:tcW w:type="dxa" w:w="3504"/>
            <w:vAlign w:val="center"/>
          </w:tcPr>
          <w:p>
            <w:pPr>
              <w:spacing w:after="0"/>
            </w:pPr>
            <w:r>
              <w:rPr>
                <w:sz w:val="16"/>
              </w:rPr>
              <w:t>Maintenance informatique et électronique</w:t>
            </w:r>
          </w:p>
        </w:tc>
        <w:tc>
          <w:tcPr>
            <w:tcW w:type="dxa" w:w="3504"/>
            <w:vAlign w:val="center"/>
          </w:tcPr>
          <w:p>
            <w:pPr>
              <w:spacing w:after="0"/>
            </w:pPr>
            <w:r>
              <w:rPr>
                <w:sz w:val="16"/>
              </w:rPr>
              <w:t>Attestation de formation professionnelle en Maintenance informatique et électronique</w:t>
            </w:r>
          </w:p>
        </w:tc>
        <w:tc>
          <w:tcPr>
            <w:tcW w:type="dxa" w:w="3504"/>
            <w:vAlign w:val="center"/>
          </w:tcPr>
          <w:p>
            <w:pPr>
              <w:spacing w:after="0"/>
            </w:pPr>
            <w:r>
              <w:rPr>
                <w:sz w:val="16"/>
              </w:rPr>
              <w:t>Certificat de formation professionnelle (CFP) en Maintenance informatique et électronique</w:t>
            </w:r>
          </w:p>
        </w:tc>
      </w:tr>
      <w:tr>
        <w:tc>
          <w:tcPr>
            <w:tcW w:type="dxa" w:w="3504"/>
            <w:vAlign w:val="center"/>
          </w:tcPr>
          <w:p>
            <w:pPr>
              <w:spacing w:after="0"/>
            </w:pPr>
            <w:r>
              <w:rPr>
                <w:sz w:val="16"/>
              </w:rPr>
              <w:t>Froid et Climatisation</w:t>
            </w:r>
          </w:p>
        </w:tc>
        <w:tc>
          <w:tcPr>
            <w:tcW w:type="dxa" w:w="3504"/>
            <w:vAlign w:val="center"/>
          </w:tcPr>
          <w:p>
            <w:pPr>
              <w:spacing w:after="0"/>
            </w:pPr>
            <w:r>
              <w:rPr>
                <w:sz w:val="16"/>
              </w:rPr>
              <w:t>Attestation de formation professionnelle en Froid et Climatisation</w:t>
            </w:r>
          </w:p>
        </w:tc>
        <w:tc>
          <w:tcPr>
            <w:tcW w:type="dxa" w:w="3504"/>
            <w:vAlign w:val="center"/>
          </w:tcPr>
          <w:p>
            <w:pPr>
              <w:spacing w:after="0"/>
            </w:pPr>
            <w:r>
              <w:rPr>
                <w:sz w:val="16"/>
              </w:rPr>
              <w:t>Certificat de formation professionnelle (CFP) en Froid et Climatisation</w:t>
            </w:r>
          </w:p>
        </w:tc>
      </w:tr>
      <w:tr>
        <w:tc>
          <w:tcPr>
            <w:tcW w:type="dxa" w:w="3504"/>
            <w:vAlign w:val="center"/>
          </w:tcPr>
          <w:p>
            <w:pPr>
              <w:spacing w:after="0"/>
            </w:pPr>
            <w:r>
              <w:rPr>
                <w:sz w:val="16"/>
              </w:rPr>
              <w:t>Électricité bâtiment</w:t>
            </w:r>
          </w:p>
        </w:tc>
        <w:tc>
          <w:tcPr>
            <w:tcW w:type="dxa" w:w="3504"/>
            <w:vAlign w:val="center"/>
          </w:tcPr>
          <w:p>
            <w:pPr>
              <w:spacing w:after="0"/>
            </w:pPr>
            <w:r>
              <w:rPr>
                <w:sz w:val="16"/>
              </w:rPr>
              <w:t>Attestation de formation professionnelle en Électricité bâtiment</w:t>
            </w:r>
          </w:p>
        </w:tc>
        <w:tc>
          <w:tcPr>
            <w:tcW w:type="dxa" w:w="3504"/>
            <w:vAlign w:val="center"/>
          </w:tcPr>
          <w:p>
            <w:pPr>
              <w:spacing w:after="0"/>
            </w:pPr>
            <w:r>
              <w:rPr>
                <w:sz w:val="16"/>
              </w:rPr>
              <w:t>Certificat de formation professionnelle (CFP) en Électricité bâtiment</w:t>
            </w:r>
          </w:p>
        </w:tc>
      </w:tr>
      <w:tr>
        <w:tc>
          <w:tcPr>
            <w:tcW w:type="dxa" w:w="3504"/>
            <w:vAlign w:val="center"/>
          </w:tcPr>
          <w:p>
            <w:pPr>
              <w:spacing w:after="0"/>
            </w:pPr>
            <w:r>
              <w:rPr>
                <w:sz w:val="16"/>
              </w:rPr>
              <w:t>Électricité industrielle</w:t>
            </w:r>
          </w:p>
        </w:tc>
        <w:tc>
          <w:tcPr>
            <w:tcW w:type="dxa" w:w="3504"/>
            <w:vAlign w:val="center"/>
          </w:tcPr>
          <w:p>
            <w:pPr>
              <w:spacing w:after="0"/>
            </w:pPr>
            <w:r>
              <w:rPr>
                <w:sz w:val="16"/>
              </w:rPr>
              <w:t>Attestation de formation professionnelle en Électricité industrielle</w:t>
            </w:r>
          </w:p>
        </w:tc>
        <w:tc>
          <w:tcPr>
            <w:tcW w:type="dxa" w:w="3504"/>
            <w:vAlign w:val="center"/>
          </w:tcPr>
          <w:p>
            <w:pPr>
              <w:spacing w:after="0"/>
            </w:pPr>
            <w:r>
              <w:rPr>
                <w:sz w:val="16"/>
              </w:rPr>
              <w:t>Certificat de formation professionnelle (CFP) en Électricité industrielle</w:t>
            </w:r>
          </w:p>
        </w:tc>
      </w:tr>
      <w:tr>
        <w:tc>
          <w:tcPr>
            <w:tcW w:type="dxa" w:w="3504"/>
            <w:vAlign w:val="center"/>
          </w:tcPr>
          <w:p>
            <w:pPr>
              <w:spacing w:after="0"/>
            </w:pPr>
            <w:r>
              <w:rPr>
                <w:sz w:val="16"/>
              </w:rPr>
              <w:t>Mécatronique (mécanique automobile générale, électro-mécanique automobile et climatisation automobile)</w:t>
            </w:r>
          </w:p>
        </w:tc>
        <w:tc>
          <w:tcPr>
            <w:tcW w:type="dxa" w:w="3504"/>
            <w:vAlign w:val="center"/>
          </w:tcPr>
          <w:p>
            <w:pPr>
              <w:spacing w:after="0"/>
            </w:pPr>
            <w:r>
              <w:rPr>
                <w:sz w:val="16"/>
              </w:rPr>
              <w:t>Attestation de formation professionnelle en Mécatronique</w:t>
            </w:r>
          </w:p>
        </w:tc>
        <w:tc>
          <w:tcPr>
            <w:tcW w:type="dxa" w:w="3504"/>
            <w:vAlign w:val="center"/>
          </w:tcPr>
          <w:p>
            <w:pPr>
              <w:spacing w:after="0"/>
            </w:pPr>
            <w:r>
              <w:rPr>
                <w:sz w:val="16"/>
              </w:rPr>
              <w:t>Certificat de formation professionnelle (CFP) en Mécatronique</w:t>
            </w:r>
          </w:p>
        </w:tc>
      </w:tr>
      <w:tr>
        <w:tc>
          <w:tcPr>
            <w:tcW w:type="dxa" w:w="3504"/>
            <w:vAlign w:val="center"/>
          </w:tcPr>
          <w:p>
            <w:pPr>
              <w:spacing w:after="0"/>
            </w:pPr>
            <w:r>
              <w:rPr>
                <w:sz w:val="16"/>
              </w:rPr>
              <w:t>Installation des panneaux solaires</w:t>
            </w:r>
          </w:p>
        </w:tc>
        <w:tc>
          <w:tcPr>
            <w:tcW w:type="dxa" w:w="3504"/>
            <w:vAlign w:val="center"/>
          </w:tcPr>
          <w:p>
            <w:pPr>
              <w:spacing w:after="0"/>
            </w:pPr>
            <w:r>
              <w:rPr>
                <w:sz w:val="16"/>
              </w:rPr>
              <w:t>Attestation de formation professionnelle en Installation des panneaux solaires</w:t>
            </w:r>
          </w:p>
        </w:tc>
        <w:tc>
          <w:tcPr>
            <w:tcW w:type="dxa" w:w="3504"/>
            <w:vAlign w:val="center"/>
          </w:tcPr>
          <w:p>
            <w:pPr>
              <w:spacing w:after="0"/>
            </w:pPr>
            <w:r>
              <w:rPr>
                <w:sz w:val="16"/>
              </w:rPr>
              <w:t>Certificat de formation professionnelle (CFP) en Installation des panneaux solaires</w:t>
            </w:r>
          </w:p>
        </w:tc>
      </w:tr>
      <w:tr>
        <w:tc>
          <w:tcPr>
            <w:tcW w:type="dxa" w:w="3504"/>
            <w:vAlign w:val="center"/>
          </w:tcPr>
          <w:p>
            <w:pPr>
              <w:spacing w:after="0"/>
            </w:pPr>
            <w:r>
              <w:rPr>
                <w:sz w:val="16"/>
              </w:rPr>
              <w:t>Maintenance du matériel audiovisuel</w:t>
            </w:r>
          </w:p>
        </w:tc>
        <w:tc>
          <w:tcPr>
            <w:tcW w:type="dxa" w:w="3504"/>
            <w:vAlign w:val="center"/>
          </w:tcPr>
          <w:p>
            <w:pPr>
              <w:spacing w:after="0"/>
            </w:pPr>
            <w:r>
              <w:rPr>
                <w:sz w:val="16"/>
              </w:rPr>
              <w:t>Attestation de formation professionnelle en Maintenance du matériel audiovisuel</w:t>
            </w:r>
          </w:p>
        </w:tc>
        <w:tc>
          <w:tcPr>
            <w:tcW w:type="dxa" w:w="3504"/>
            <w:vAlign w:val="center"/>
          </w:tcPr>
          <w:p>
            <w:pPr>
              <w:spacing w:after="0"/>
            </w:pPr>
            <w:r>
              <w:rPr>
                <w:sz w:val="16"/>
              </w:rPr>
              <w:t>Certificat de formation professionnelle (CFP) en Maintenance du matériel audiovisuel</w:t>
            </w:r>
          </w:p>
        </w:tc>
      </w:tr>
      <w:tr>
        <w:tc>
          <w:tcPr>
            <w:tcW w:type="dxa" w:w="3504"/>
            <w:vAlign w:val="center"/>
          </w:tcPr>
          <w:p>
            <w:pPr>
              <w:spacing w:after="0"/>
            </w:pPr>
            <w:r>
              <w:rPr>
                <w:sz w:val="16"/>
              </w:rPr>
              <w:t>Construction des fosses septiques non vidangeables</w:t>
            </w:r>
          </w:p>
        </w:tc>
        <w:tc>
          <w:tcPr>
            <w:tcW w:type="dxa" w:w="3504"/>
            <w:vAlign w:val="center"/>
          </w:tcPr>
          <w:p>
            <w:pPr>
              <w:spacing w:after="0"/>
            </w:pPr>
            <w:r>
              <w:rPr>
                <w:sz w:val="16"/>
              </w:rPr>
              <w:t>Attestation de formation professionnelle en Construction des fosses septiques non vidangeables</w:t>
            </w:r>
          </w:p>
        </w:tc>
        <w:tc>
          <w:tcPr>
            <w:tcW w:type="dxa" w:w="3504"/>
            <w:vAlign w:val="center"/>
          </w:tcPr>
          <w:p>
            <w:pPr>
              <w:spacing w:after="0"/>
            </w:pPr>
            <w:r>
              <w:rPr>
                <w:sz w:val="16"/>
              </w:rPr>
              <w:t>Certificat de formation professionnelle (CFP) en Construction des fosses septiques non vidangeables</w:t>
            </w:r>
          </w:p>
        </w:tc>
      </w:tr>
      <w:tr>
        <w:tc>
          <w:tcPr>
            <w:tcW w:type="dxa" w:w="3504"/>
            <w:vAlign w:val="center"/>
          </w:tcPr>
          <w:p>
            <w:pPr>
              <w:spacing w:after="0"/>
            </w:pPr>
            <w:r>
              <w:rPr>
                <w:sz w:val="16"/>
              </w:rPr>
              <w:t>Maçonnerie (construction des fosses septiques non vidangeables, construction bâtiment, carrelage)</w:t>
            </w:r>
          </w:p>
        </w:tc>
        <w:tc>
          <w:tcPr>
            <w:tcW w:type="dxa" w:w="3504"/>
            <w:vAlign w:val="center"/>
          </w:tcPr>
          <w:p>
            <w:pPr>
              <w:spacing w:after="0"/>
            </w:pPr>
            <w:r>
              <w:rPr>
                <w:sz w:val="16"/>
              </w:rPr>
              <w:t>Attestation de formation professionnelle en Maçonnerie</w:t>
            </w:r>
          </w:p>
        </w:tc>
        <w:tc>
          <w:tcPr>
            <w:tcW w:type="dxa" w:w="3504"/>
            <w:vAlign w:val="center"/>
          </w:tcPr>
          <w:p>
            <w:pPr>
              <w:spacing w:after="0"/>
            </w:pPr>
            <w:r>
              <w:rPr>
                <w:sz w:val="16"/>
              </w:rPr>
              <w:t>Certificat de formation professionnelle (CFP) en Maçonnerie</w:t>
            </w:r>
          </w:p>
        </w:tc>
      </w:tr>
      <w:tr>
        <w:tc>
          <w:tcPr>
            <w:tcW w:type="dxa" w:w="3504"/>
            <w:vAlign w:val="center"/>
          </w:tcPr>
          <w:p>
            <w:pPr>
              <w:spacing w:after="0"/>
            </w:pPr>
            <w:r>
              <w:rPr>
                <w:sz w:val="16"/>
              </w:rPr>
              <w:t>Plomberie</w:t>
            </w:r>
          </w:p>
        </w:tc>
        <w:tc>
          <w:tcPr>
            <w:tcW w:type="dxa" w:w="3504"/>
            <w:vAlign w:val="center"/>
          </w:tcPr>
          <w:p>
            <w:pPr>
              <w:spacing w:after="0"/>
            </w:pPr>
            <w:r>
              <w:rPr>
                <w:sz w:val="16"/>
              </w:rPr>
              <w:t>Attestation de formation professionnelle en Plomberie</w:t>
            </w:r>
          </w:p>
        </w:tc>
        <w:tc>
          <w:tcPr>
            <w:tcW w:type="dxa" w:w="3504"/>
            <w:vAlign w:val="center"/>
          </w:tcPr>
          <w:p>
            <w:pPr>
              <w:spacing w:after="0"/>
            </w:pPr>
            <w:r>
              <w:rPr>
                <w:sz w:val="16"/>
              </w:rPr>
              <w:t>Certificat de formation professionnelle (CFP) en Plomberie</w:t>
            </w:r>
          </w:p>
        </w:tc>
      </w:tr>
      <w:tr>
        <w:tc>
          <w:tcPr>
            <w:tcW w:type="dxa" w:w="3504"/>
            <w:vAlign w:val="center"/>
          </w:tcPr>
          <w:p>
            <w:pPr>
              <w:spacing w:after="0"/>
            </w:pPr>
            <w:r>
              <w:rPr>
                <w:sz w:val="16"/>
              </w:rPr>
              <w:t>Coiffure, esthétique et onglerie</w:t>
            </w:r>
          </w:p>
        </w:tc>
        <w:tc>
          <w:tcPr>
            <w:tcW w:type="dxa" w:w="3504"/>
            <w:vAlign w:val="center"/>
          </w:tcPr>
          <w:p>
            <w:pPr>
              <w:spacing w:after="0"/>
            </w:pPr>
            <w:r>
              <w:rPr>
                <w:sz w:val="16"/>
              </w:rPr>
              <w:t>Attestation de formation professionnelle en Coiffure, esthétique et onglerie</w:t>
            </w:r>
          </w:p>
        </w:tc>
        <w:tc>
          <w:tcPr>
            <w:tcW w:type="dxa" w:w="3504"/>
            <w:vAlign w:val="center"/>
          </w:tcPr>
          <w:p>
            <w:pPr>
              <w:spacing w:after="0"/>
            </w:pPr>
            <w:r>
              <w:rPr>
                <w:sz w:val="16"/>
              </w:rPr>
              <w:t>Certificat de formation professionnelle (CFP) en Coiffure, esthétique et onglerie</w:t>
            </w:r>
          </w:p>
        </w:tc>
      </w:tr>
      <w:tr>
        <w:tc>
          <w:tcPr>
            <w:tcW w:type="dxa" w:w="3504"/>
            <w:vAlign w:val="center"/>
          </w:tcPr>
          <w:p>
            <w:pPr>
              <w:spacing w:after="0"/>
            </w:pPr>
            <w:r>
              <w:rPr>
                <w:sz w:val="16"/>
              </w:rPr>
              <w:t>Hôtellerie et restauration (boulangerie-pâtisserie, cuisine classique et africaine, serveur professionnel pour restaurant-bar, hébergement)</w:t>
            </w:r>
          </w:p>
        </w:tc>
        <w:tc>
          <w:tcPr>
            <w:tcW w:type="dxa" w:w="3504"/>
            <w:vAlign w:val="center"/>
          </w:tcPr>
          <w:p>
            <w:pPr>
              <w:spacing w:after="0"/>
            </w:pPr>
            <w:r>
              <w:rPr>
                <w:sz w:val="16"/>
              </w:rPr>
              <w:t>Attestation de formation professionnelle en Hôtellerie et restauration</w:t>
            </w:r>
          </w:p>
        </w:tc>
        <w:tc>
          <w:tcPr>
            <w:tcW w:type="dxa" w:w="3504"/>
            <w:vAlign w:val="center"/>
          </w:tcPr>
          <w:p>
            <w:pPr>
              <w:spacing w:after="0"/>
            </w:pPr>
            <w:r>
              <w:rPr>
                <w:sz w:val="16"/>
              </w:rPr>
              <w:t>Certificat de formation professionnelle (CFP) en Hôtellerie et restauration</w:t>
            </w:r>
          </w:p>
        </w:tc>
      </w:tr>
      <w:tr>
        <w:tc>
          <w:tcPr>
            <w:tcW w:type="dxa" w:w="3504"/>
            <w:vAlign w:val="center"/>
          </w:tcPr>
          <w:p>
            <w:pPr>
              <w:spacing w:after="0"/>
            </w:pPr>
            <w:r>
              <w:rPr>
                <w:sz w:val="16"/>
              </w:rPr>
              <w:t>Éducatrice Préscolaire</w:t>
            </w:r>
          </w:p>
        </w:tc>
        <w:tc>
          <w:tcPr>
            <w:tcW w:type="dxa" w:w="3504"/>
            <w:vAlign w:val="center"/>
          </w:tcPr>
          <w:p>
            <w:pPr>
              <w:spacing w:after="0"/>
            </w:pPr>
            <w:r>
              <w:rPr>
                <w:sz w:val="16"/>
              </w:rPr>
              <w:t>Attestation de formation professionnelle d’Éducatrice préscolaire</w:t>
            </w:r>
          </w:p>
        </w:tc>
        <w:tc>
          <w:tcPr>
            <w:tcW w:type="dxa" w:w="3504"/>
            <w:vAlign w:val="center"/>
          </w:tcPr>
          <w:p>
            <w:pPr>
              <w:spacing w:after="0"/>
            </w:pPr>
            <w:r>
              <w:rPr>
                <w:sz w:val="16"/>
              </w:rPr>
              <w:t>Certificat de formation professionnelle (CFP) d’Éducatrice préscolaire</w:t>
            </w:r>
          </w:p>
        </w:tc>
      </w:tr>
    </w:tbl>
    <w:p/>
    <w:p>
      <w:r>
        <w:rPr>
          <w:b/>
          <w:color w:val="0B2D5C"/>
          <w:sz w:val="24"/>
        </w:rPr>
        <w:t>ÉCOLE DES SCIENCES DE LA SANTÉ</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r>
              <w:rPr>
                <w:b/>
                <w:sz w:val="16"/>
              </w:rPr>
              <w:t>FILIÈRE / SPÉCIALITÉ</w:t>
            </w:r>
          </w:p>
        </w:tc>
        <w:tc>
          <w:tcPr>
            <w:tcW w:type="dxa" w:w="3504"/>
            <w:vAlign w:val="center"/>
          </w:tcPr>
          <w:p>
            <w:r>
              <w:rPr>
                <w:b/>
                <w:sz w:val="16"/>
              </w:rPr>
              <w:t>ATTESTATION DE FORMATION PROFESSIONNELLE</w:t>
            </w:r>
          </w:p>
        </w:tc>
        <w:tc>
          <w:tcPr>
            <w:tcW w:type="dxa" w:w="3504"/>
            <w:vAlign w:val="center"/>
          </w:tcPr>
          <w:p>
            <w:r>
              <w:rPr>
                <w:b/>
                <w:sz w:val="16"/>
              </w:rPr>
              <w:t>CERTIFICAT DE FORMATION PROFESSIONNELLE (CFP)</w:t>
            </w:r>
          </w:p>
        </w:tc>
      </w:tr>
      <w:tr>
        <w:tc>
          <w:tcPr>
            <w:tcW w:type="dxa" w:w="3504"/>
            <w:vAlign w:val="center"/>
          </w:tcPr>
          <w:p>
            <w:pPr>
              <w:spacing w:after="0"/>
            </w:pPr>
            <w:r>
              <w:rPr>
                <w:sz w:val="16"/>
              </w:rPr>
              <w:t>Secrétariat Médical</w:t>
            </w:r>
          </w:p>
        </w:tc>
        <w:tc>
          <w:tcPr>
            <w:tcW w:type="dxa" w:w="3504"/>
            <w:vAlign w:val="center"/>
          </w:tcPr>
          <w:p>
            <w:pPr>
              <w:spacing w:after="0"/>
            </w:pPr>
            <w:r>
              <w:rPr>
                <w:sz w:val="16"/>
              </w:rPr>
              <w:t>Attestation de formation professionnelle en Secrétariat médical</w:t>
            </w:r>
          </w:p>
        </w:tc>
        <w:tc>
          <w:tcPr>
            <w:tcW w:type="dxa" w:w="3504"/>
            <w:vAlign w:val="center"/>
          </w:tcPr>
          <w:p>
            <w:pPr>
              <w:spacing w:after="0"/>
            </w:pPr>
            <w:r>
              <w:rPr>
                <w:sz w:val="16"/>
              </w:rPr>
              <w:t>Certificat de formation professionnelle (CFP) en Secrétariat médical</w:t>
            </w:r>
          </w:p>
        </w:tc>
      </w:tr>
      <w:tr>
        <w:tc>
          <w:tcPr>
            <w:tcW w:type="dxa" w:w="3504"/>
            <w:vAlign w:val="center"/>
          </w:tcPr>
          <w:p>
            <w:pPr>
              <w:spacing w:after="0"/>
            </w:pPr>
            <w:r>
              <w:rPr>
                <w:sz w:val="16"/>
              </w:rPr>
              <w:t>Vendeuse en Pharmacie</w:t>
            </w:r>
          </w:p>
        </w:tc>
        <w:tc>
          <w:tcPr>
            <w:tcW w:type="dxa" w:w="3504"/>
            <w:vAlign w:val="center"/>
          </w:tcPr>
          <w:p>
            <w:pPr>
              <w:spacing w:after="0"/>
            </w:pPr>
            <w:r>
              <w:rPr>
                <w:sz w:val="16"/>
              </w:rPr>
              <w:t>Attestation de formation professionnelle de Vendeuse en pharmacie</w:t>
            </w:r>
          </w:p>
        </w:tc>
        <w:tc>
          <w:tcPr>
            <w:tcW w:type="dxa" w:w="3504"/>
            <w:vAlign w:val="center"/>
          </w:tcPr>
          <w:p>
            <w:pPr>
              <w:spacing w:after="0"/>
            </w:pPr>
            <w:r>
              <w:rPr>
                <w:sz w:val="16"/>
              </w:rPr>
              <w:t>Certificat de formation professionnelle (CFP) de Vendeuse en pharmacie</w:t>
            </w:r>
          </w:p>
        </w:tc>
      </w:tr>
      <w:tr>
        <w:tc>
          <w:tcPr>
            <w:tcW w:type="dxa" w:w="3504"/>
            <w:vAlign w:val="center"/>
          </w:tcPr>
          <w:p>
            <w:pPr>
              <w:spacing w:after="0"/>
            </w:pPr>
            <w:r>
              <w:rPr>
                <w:sz w:val="16"/>
              </w:rPr>
              <w:t>Infirmière Assistante</w:t>
            </w:r>
          </w:p>
        </w:tc>
        <w:tc>
          <w:tcPr>
            <w:tcW w:type="dxa" w:w="3504"/>
            <w:vAlign w:val="center"/>
          </w:tcPr>
          <w:p>
            <w:pPr>
              <w:spacing w:after="0"/>
            </w:pPr>
            <w:r>
              <w:rPr>
                <w:sz w:val="16"/>
              </w:rPr>
              <w:t>Attestation de formation professionnelle d’Infirmier Assistant</w:t>
            </w:r>
          </w:p>
        </w:tc>
        <w:tc>
          <w:tcPr>
            <w:tcW w:type="dxa" w:w="3504"/>
            <w:vAlign w:val="center"/>
          </w:tcPr>
          <w:p>
            <w:pPr>
              <w:spacing w:after="0"/>
            </w:pPr>
            <w:r>
              <w:rPr>
                <w:sz w:val="16"/>
              </w:rPr>
              <w:t>Certificat de formation professionnelle (CFP) d’Infirmier Assistant</w:t>
            </w:r>
          </w:p>
        </w:tc>
      </w:tr>
      <w:tr>
        <w:tc>
          <w:tcPr>
            <w:tcW w:type="dxa" w:w="3504"/>
            <w:vAlign w:val="center"/>
          </w:tcPr>
          <w:p>
            <w:pPr>
              <w:spacing w:after="0"/>
            </w:pPr>
            <w:r>
              <w:rPr>
                <w:sz w:val="16"/>
              </w:rPr>
              <w:t>Assistant Sage-Femme</w:t>
            </w:r>
          </w:p>
        </w:tc>
        <w:tc>
          <w:tcPr>
            <w:tcW w:type="dxa" w:w="3504"/>
            <w:vAlign w:val="center"/>
          </w:tcPr>
          <w:p>
            <w:pPr>
              <w:spacing w:after="0"/>
            </w:pPr>
            <w:r>
              <w:rPr>
                <w:sz w:val="16"/>
              </w:rPr>
              <w:t>Attestation de formation professionnelle de Sage-Femme Assistante</w:t>
            </w:r>
          </w:p>
        </w:tc>
        <w:tc>
          <w:tcPr>
            <w:tcW w:type="dxa" w:w="3504"/>
            <w:vAlign w:val="center"/>
          </w:tcPr>
          <w:p>
            <w:pPr>
              <w:spacing w:after="0"/>
            </w:pPr>
            <w:r>
              <w:rPr>
                <w:sz w:val="16"/>
              </w:rPr>
              <w:t>Certificat de formation professionnelle (CFP) de Sage-Femme Assistante</w:t>
            </w:r>
          </w:p>
        </w:tc>
      </w:tr>
      <w:tr>
        <w:tc>
          <w:tcPr>
            <w:tcW w:type="dxa" w:w="3504"/>
            <w:vAlign w:val="center"/>
          </w:tcPr>
          <w:p>
            <w:pPr>
              <w:spacing w:after="0"/>
            </w:pPr>
            <w:r>
              <w:rPr>
                <w:sz w:val="16"/>
              </w:rPr>
              <w:t>Assistant en Imagerie Médicale</w:t>
            </w:r>
          </w:p>
        </w:tc>
        <w:tc>
          <w:tcPr>
            <w:tcW w:type="dxa" w:w="3504"/>
            <w:vAlign w:val="center"/>
          </w:tcPr>
          <w:p>
            <w:pPr>
              <w:spacing w:after="0"/>
            </w:pPr>
            <w:r>
              <w:rPr>
                <w:sz w:val="16"/>
              </w:rPr>
              <w:t>Attestation de formation professionnelle d’Assistant en Imagerie Médicale</w:t>
            </w:r>
          </w:p>
        </w:tc>
        <w:tc>
          <w:tcPr>
            <w:tcW w:type="dxa" w:w="3504"/>
            <w:vAlign w:val="center"/>
          </w:tcPr>
          <w:p>
            <w:pPr>
              <w:spacing w:after="0"/>
            </w:pPr>
            <w:r>
              <w:rPr>
                <w:sz w:val="16"/>
              </w:rPr>
              <w:t>Certificat de formation professionnelle (CFP) d’Assistant en Imagerie Médicale</w:t>
            </w:r>
          </w:p>
        </w:tc>
      </w:tr>
      <w:tr>
        <w:tc>
          <w:tcPr>
            <w:tcW w:type="dxa" w:w="3504"/>
            <w:vAlign w:val="center"/>
          </w:tcPr>
          <w:p>
            <w:pPr>
              <w:spacing w:after="0"/>
            </w:pPr>
            <w:r>
              <w:rPr>
                <w:sz w:val="16"/>
              </w:rPr>
              <w:t>Assistant Technicien de Laboratoire</w:t>
            </w:r>
          </w:p>
        </w:tc>
        <w:tc>
          <w:tcPr>
            <w:tcW w:type="dxa" w:w="3504"/>
            <w:vAlign w:val="center"/>
          </w:tcPr>
          <w:p>
            <w:pPr>
              <w:spacing w:after="0"/>
            </w:pPr>
            <w:r>
              <w:rPr>
                <w:sz w:val="16"/>
              </w:rPr>
              <w:t>Attestation de formation professionnelle d’Assistant Technicien de Laboratoire</w:t>
            </w:r>
          </w:p>
        </w:tc>
        <w:tc>
          <w:tcPr>
            <w:tcW w:type="dxa" w:w="3504"/>
            <w:vAlign w:val="center"/>
          </w:tcPr>
          <w:p>
            <w:pPr>
              <w:spacing w:after="0"/>
            </w:pPr>
            <w:r>
              <w:rPr>
                <w:sz w:val="16"/>
              </w:rPr>
              <w:t>Certificat de formation professionnelle (CFP) d’Assistant Technicien de Laboratoire</w:t>
            </w:r>
          </w:p>
        </w:tc>
      </w:tr>
    </w:tbl>
    <w:p/>
    <w:p>
      <w:pPr>
        <w:pStyle w:val="Heading1"/>
      </w:pPr>
      <w:r>
        <w:t>CERTIFICATION PROFESSIONNELLE ET EXAMEN D’ÉTAT</w:t>
      </w:r>
    </w:p>
    <w:p>
      <w:pPr>
        <w:pStyle w:val="ListBullet"/>
      </w:pPr>
      <w:r>
        <w:t>Attestation de formation professionnelle : document attestant la participation et la réussite à la formation professionnelle selon les modalités de l’établissement.</w:t>
      </w:r>
    </w:p>
    <w:p>
      <w:pPr>
        <w:pStyle w:val="ListBullet"/>
      </w:pPr>
      <w:r>
        <w:t>Certificat de Formation Professionnelle (CFP) : certification professionnelle visée à l’issue des épreuves ou de l’examen d’État prévus pour la filière.</w:t>
      </w:r>
    </w:p>
    <w:p>
      <w:pPr>
        <w:pStyle w:val="ListBullet"/>
      </w:pPr>
      <w:r>
        <w:t>Certificat de Qualification Professionnelle (CQP) : peut être délivré ou visé pour certaines filières lorsque la certification professionnelle correspondante est prévue.</w:t>
      </w:r>
    </w:p>
    <w:p>
      <w:pPr>
        <w:pStyle w:val="ListBullet"/>
      </w:pPr>
      <w:r>
        <w:t>Les intitulés définitifs des certificats d’État, ainsi que leurs conditions d’attribution, doivent rester conformes aux textes et à l’autorité compétente pour chaque spécialité.</w:t>
      </w:r>
    </w:p>
    <w:p>
      <w:pPr>
        <w:pStyle w:val="Heading1"/>
      </w:pPr>
      <w:r>
        <w:t>STRUCTURE DU PROGRAMME DE 18 MOIS</w:t>
      </w:r>
    </w:p>
    <w:p>
      <w:pPr>
        <w:pStyle w:val="ListBullet"/>
      </w:pPr>
      <w:r>
        <w:t>Durée totale : 18 mois (2 ans).</w:t>
      </w:r>
    </w:p>
    <w:p>
      <w:pPr>
        <w:pStyle w:val="ListBullet"/>
      </w:pPr>
      <w:r>
        <w:t>12 mois de formation professionnelle.</w:t>
      </w:r>
    </w:p>
    <w:p>
      <w:pPr>
        <w:pStyle w:val="ListBullet"/>
      </w:pPr>
      <w:r>
        <w:t>6 mois de stage pratique.</w:t>
      </w:r>
    </w:p>
    <w:p>
      <w:pPr>
        <w:pStyle w:val="ListBullet"/>
      </w:pPr>
      <w:r>
        <w:t>Les stages permettent la mise en pratique des compétences dans les entreprises, établissements de santé, ateliers, chantiers ou autres structures d’accueil selon la spécialité.</w:t>
      </w:r>
    </w:p>
    <w:p/>
    <w:p>
      <w:pPr>
        <w:jc w:val="center"/>
      </w:pPr>
      <w:r>
        <w:rPr>
          <w:i/>
          <w:sz w:val="16"/>
        </w:rPr>
        <w:t>Document préparatoire pour présentation institutionnelle et intégration au site web.</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